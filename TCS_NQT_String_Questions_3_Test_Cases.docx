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TCS NQT – String Coding Questions</w:t>
      </w:r>
    </w:p>
    <w:p>
      <w:pPr>
        <w:jc w:val="center"/>
      </w:pPr>
      <w:r>
        <w:rPr>
          <w:i/>
        </w:rPr>
        <w:t>18 commonly repeated string problems • 3 input/output test cases per question</w:t>
      </w:r>
    </w:p>
    <w:p>
      <w:r>
        <w:t>Note: Each test case is shown independently. For questions with special rules, the rule is stated before the examples. Character comparisons are case-sensitive unless the question says otherwise.</w:t>
      </w:r>
    </w:p>
    <w:p>
      <w:pPr>
        <w:pStyle w:val="Heading1"/>
      </w:pPr>
      <w:r>
        <w:t>1. Check whether a string is a palindrome</w:t>
      </w:r>
    </w:p>
    <w:p>
      <w:r>
        <w:t>A palindrome reads the same forward and backward. Ignore spaces and letter case for these examples.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Madam</w:t>
            </w:r>
          </w:p>
        </w:tc>
        <w:tc>
          <w:tcPr>
            <w:tcW w:type="dxa" w:w="3360"/>
          </w:tcPr>
          <w:p>
            <w:r>
              <w:t>Palindrome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hello</w:t>
            </w:r>
          </w:p>
        </w:tc>
        <w:tc>
          <w:tcPr>
            <w:tcW w:type="dxa" w:w="3360"/>
          </w:tcPr>
          <w:p>
            <w:r>
              <w:t>Not Palindrome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nurses run</w:t>
            </w:r>
          </w:p>
        </w:tc>
        <w:tc>
          <w:tcPr>
            <w:tcW w:type="dxa" w:w="3360"/>
          </w:tcPr>
          <w:p>
            <w:r>
              <w:t>Palindrome</w:t>
            </w:r>
          </w:p>
        </w:tc>
      </w:tr>
    </w:tbl>
    <w:p/>
    <w:p>
      <w:pPr>
        <w:pStyle w:val="Heading1"/>
      </w:pPr>
      <w:r>
        <w:t>2. Count vowels, consonants, and spaces</w:t>
      </w:r>
    </w:p>
    <w:p>
      <w:r>
        <w:t>Count English letters only as vowels/consonants; count literal spaces separately. Ignore digits and punctuation.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Hello World</w:t>
            </w:r>
          </w:p>
        </w:tc>
        <w:tc>
          <w:tcPr>
            <w:tcW w:type="dxa" w:w="3360"/>
          </w:tcPr>
          <w:p>
            <w:r>
              <w:t>Vowels: 3, Consonants: 7, Spaces: 1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AEIOU xyz</w:t>
            </w:r>
          </w:p>
        </w:tc>
        <w:tc>
          <w:tcPr>
            <w:tcW w:type="dxa" w:w="3360"/>
          </w:tcPr>
          <w:p>
            <w:r>
              <w:t>Vowels: 5, Consonants: 3, Spaces: 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Python 3.14</w:t>
            </w:r>
          </w:p>
        </w:tc>
        <w:tc>
          <w:tcPr>
            <w:tcW w:type="dxa" w:w="3360"/>
          </w:tcPr>
          <w:p>
            <w:r>
              <w:t>Vowels: 1, Consonants: 5, Spaces: 1</w:t>
            </w:r>
          </w:p>
        </w:tc>
      </w:tr>
    </w:tbl>
    <w:p/>
    <w:p>
      <w:pPr>
        <w:pStyle w:val="Heading1"/>
      </w:pPr>
      <w:r>
        <w:t>3. Find the ASCII value of a character</w:t>
      </w:r>
    </w:p>
    <w:p>
      <w:r>
        <w:t>Input is one character.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</w:t>
            </w:r>
          </w:p>
        </w:tc>
        <w:tc>
          <w:tcPr>
            <w:tcW w:type="dxa" w:w="3360"/>
          </w:tcPr>
          <w:p>
            <w:r>
              <w:t>65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</w:t>
            </w:r>
          </w:p>
        </w:tc>
        <w:tc>
          <w:tcPr>
            <w:tcW w:type="dxa" w:w="3360"/>
          </w:tcPr>
          <w:p>
            <w:r>
              <w:t>97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48</w:t>
            </w:r>
          </w:p>
        </w:tc>
      </w:tr>
    </w:tbl>
    <w:p/>
    <w:p>
      <w:pPr>
        <w:pStyle w:val="Heading1"/>
      </w:pPr>
      <w:r>
        <w:t>4. Remove all vowels from a string</w:t>
      </w:r>
    </w:p>
    <w:p>
      <w:r>
        <w:t>Remove a, e, i, o, u in both uppercase and lowercase.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Education</w:t>
            </w:r>
          </w:p>
        </w:tc>
        <w:tc>
          <w:tcPr>
            <w:tcW w:type="dxa" w:w="3360"/>
          </w:tcPr>
          <w:p>
            <w:r>
              <w:t>dctn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Hello World</w:t>
            </w:r>
          </w:p>
        </w:tc>
        <w:tc>
          <w:tcPr>
            <w:tcW w:type="dxa" w:w="3360"/>
          </w:tcPr>
          <w:p>
            <w:r>
              <w:t>Hll Wrld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AEIOUxyz</w:t>
            </w:r>
          </w:p>
        </w:tc>
        <w:tc>
          <w:tcPr>
            <w:tcW w:type="dxa" w:w="3360"/>
          </w:tcPr>
          <w:p>
            <w:r>
              <w:t>xyz</w:t>
            </w:r>
          </w:p>
        </w:tc>
      </w:tr>
    </w:tbl>
    <w:p/>
    <w:p>
      <w:pPr>
        <w:pStyle w:val="Heading1"/>
      </w:pPr>
      <w:r>
        <w:t>5. Remove spaces from a string</w:t>
      </w:r>
    </w:p>
    <w:p>
      <w:r>
        <w:t>Remove ordinary space characters; keep other characters unchanged.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Hello World</w:t>
            </w:r>
          </w:p>
        </w:tc>
        <w:tc>
          <w:tcPr>
            <w:tcW w:type="dxa" w:w="3360"/>
          </w:tcPr>
          <w:p>
            <w:r>
              <w:t>HelloWorld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 love Python</w:t>
            </w:r>
          </w:p>
        </w:tc>
        <w:tc>
          <w:tcPr>
            <w:tcW w:type="dxa" w:w="3360"/>
          </w:tcPr>
          <w:p>
            <w:r>
              <w:t>IlovePython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NoSpaces</w:t>
            </w:r>
          </w:p>
        </w:tc>
        <w:tc>
          <w:tcPr>
            <w:tcW w:type="dxa" w:w="3360"/>
          </w:tcPr>
          <w:p>
            <w:r>
              <w:t>NoSpaces</w:t>
            </w:r>
          </w:p>
        </w:tc>
      </w:tr>
    </w:tbl>
    <w:p/>
    <w:p>
      <w:pPr>
        <w:pStyle w:val="Heading1"/>
      </w:pPr>
      <w:r>
        <w:t>6. Remove characters except alphabets</w:t>
      </w:r>
    </w:p>
    <w:p>
      <w:r>
        <w:t>Keep only English letters A–Z and a–z.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Hello123!</w:t>
            </w:r>
          </w:p>
        </w:tc>
        <w:tc>
          <w:tcPr>
            <w:tcW w:type="dxa" w:w="3360"/>
          </w:tcPr>
          <w:p>
            <w:r>
              <w:t>Hello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CSE@2026</w:t>
            </w:r>
          </w:p>
        </w:tc>
        <w:tc>
          <w:tcPr>
            <w:tcW w:type="dxa" w:w="3360"/>
          </w:tcPr>
          <w:p>
            <w:r>
              <w:t>CSE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Hi, Mohit.</w:t>
            </w:r>
          </w:p>
        </w:tc>
        <w:tc>
          <w:tcPr>
            <w:tcW w:type="dxa" w:w="3360"/>
          </w:tcPr>
          <w:p>
            <w:r>
              <w:t>HiMohit</w:t>
            </w:r>
          </w:p>
        </w:tc>
      </w:tr>
    </w:tbl>
    <w:p/>
    <w:p>
      <w:pPr>
        <w:pStyle w:val="Heading1"/>
      </w:pPr>
      <w:r>
        <w:t>7. Reverse a string</w:t>
      </w:r>
    </w:p>
    <w:p>
      <w:r>
        <w:t>Reverse all characters, including spaces and punctuation.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hello</w:t>
            </w:r>
          </w:p>
        </w:tc>
        <w:tc>
          <w:tcPr>
            <w:tcW w:type="dxa" w:w="3360"/>
          </w:tcPr>
          <w:p>
            <w:r>
              <w:t>olleh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Python 3</w:t>
            </w:r>
          </w:p>
        </w:tc>
        <w:tc>
          <w:tcPr>
            <w:tcW w:type="dxa" w:w="3360"/>
          </w:tcPr>
          <w:p>
            <w:r>
              <w:t>3 nohtyP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aB@12</w:t>
            </w:r>
          </w:p>
        </w:tc>
        <w:tc>
          <w:tcPr>
            <w:tcW w:type="dxa" w:w="3360"/>
          </w:tcPr>
          <w:p>
            <w:r>
              <w:t>21@Ba</w:t>
            </w:r>
          </w:p>
        </w:tc>
      </w:tr>
    </w:tbl>
    <w:p/>
    <w:p>
      <w:pPr>
        <w:pStyle w:val="Heading1"/>
      </w:pPr>
      <w:r>
        <w:t>8. Remove brackets from an algebraic expression</w:t>
      </w:r>
    </w:p>
    <w:p>
      <w:r>
        <w:t>Remove (, ), [, ], {, and } only.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(a+b)</w:t>
            </w:r>
          </w:p>
        </w:tc>
        <w:tc>
          <w:tcPr>
            <w:tcW w:type="dxa" w:w="3360"/>
          </w:tcPr>
          <w:p>
            <w:r>
              <w:t>a+b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{a+[b*c]}</w:t>
            </w:r>
          </w:p>
        </w:tc>
        <w:tc>
          <w:tcPr>
            <w:tcW w:type="dxa" w:w="3360"/>
          </w:tcPr>
          <w:p>
            <w:r>
              <w:t>a+b*c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(x+y)*(z-2)</w:t>
            </w:r>
          </w:p>
        </w:tc>
        <w:tc>
          <w:tcPr>
            <w:tcW w:type="dxa" w:w="3360"/>
          </w:tcPr>
          <w:p>
            <w:r>
              <w:t>x+y*z-2</w:t>
            </w:r>
          </w:p>
        </w:tc>
      </w:tr>
    </w:tbl>
    <w:p/>
    <w:p>
      <w:pPr>
        <w:pStyle w:val="Heading1"/>
      </w:pPr>
      <w:r>
        <w:t>9. Find the sum of numbers in a string</w:t>
      </w:r>
    </w:p>
    <w:p>
      <w:r>
        <w:t>Add every individual digit in the string.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a1b2c3</w:t>
            </w:r>
          </w:p>
        </w:tc>
        <w:tc>
          <w:tcPr>
            <w:tcW w:type="dxa" w:w="3360"/>
          </w:tcPr>
          <w:p>
            <w:r>
              <w:t>Sum: 6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Room 204</w:t>
            </w:r>
          </w:p>
        </w:tc>
        <w:tc>
          <w:tcPr>
            <w:tcW w:type="dxa" w:w="3360"/>
          </w:tcPr>
          <w:p>
            <w:r>
              <w:t>Sum: 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No digits</w:t>
            </w:r>
          </w:p>
        </w:tc>
        <w:tc>
          <w:tcPr>
            <w:tcW w:type="dxa" w:w="3360"/>
          </w:tcPr>
          <w:p>
            <w:r>
              <w:t>Sum: 0</w:t>
            </w:r>
          </w:p>
        </w:tc>
      </w:tr>
    </w:tbl>
    <w:p/>
    <w:p>
      <w:pPr>
        <w:pStyle w:val="Heading1"/>
      </w:pPr>
      <w:r>
        <w:t>10. Capitalize the first and last character of each word</w:t>
      </w:r>
    </w:p>
    <w:p>
      <w:r>
        <w:t>For each word, make its first and last character uppercase; keep middle characters unchanged. Words are separated by spaces.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hello world</w:t>
            </w:r>
          </w:p>
        </w:tc>
        <w:tc>
          <w:tcPr>
            <w:tcW w:type="dxa" w:w="3360"/>
          </w:tcPr>
          <w:p>
            <w:r>
              <w:t>HellO WorlD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python</w:t>
            </w:r>
          </w:p>
        </w:tc>
        <w:tc>
          <w:tcPr>
            <w:tcW w:type="dxa" w:w="3360"/>
          </w:tcPr>
          <w:p>
            <w:r>
              <w:t>PythoN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i love coding</w:t>
            </w:r>
          </w:p>
        </w:tc>
        <w:tc>
          <w:tcPr>
            <w:tcW w:type="dxa" w:w="3360"/>
          </w:tcPr>
          <w:p>
            <w:r>
              <w:t>I LovE CodinG</w:t>
            </w:r>
          </w:p>
        </w:tc>
      </w:tr>
    </w:tbl>
    <w:p/>
    <w:p>
      <w:pPr>
        <w:pStyle w:val="Heading1"/>
      </w:pPr>
      <w:r>
        <w:t>11. Calculate the frequency of each character</w:t>
      </w:r>
    </w:p>
    <w:p>
      <w:r>
        <w:t>Count each character, including spaces. Display characters in the order they first appear.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banana</w:t>
            </w:r>
          </w:p>
        </w:tc>
        <w:tc>
          <w:tcPr>
            <w:tcW w:type="dxa" w:w="3360"/>
          </w:tcPr>
          <w:p>
            <w:r>
              <w:t>b: 1, a: 3, n: 2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Hello</w:t>
            </w:r>
          </w:p>
        </w:tc>
        <w:tc>
          <w:tcPr>
            <w:tcW w:type="dxa" w:w="3360"/>
          </w:tcPr>
          <w:p>
            <w:r>
              <w:t>H: 1, e: 1, l: 2, o: 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 a</w:t>
            </w:r>
          </w:p>
        </w:tc>
        <w:tc>
          <w:tcPr>
            <w:tcW w:type="dxa" w:w="3360"/>
          </w:tcPr>
          <w:p>
            <w:r>
              <w:t>a: 2, space: 1</w:t>
            </w:r>
          </w:p>
        </w:tc>
      </w:tr>
    </w:tbl>
    <w:p/>
    <w:p>
      <w:pPr>
        <w:pStyle w:val="Heading1"/>
      </w:pPr>
      <w:r>
        <w:t>12. Find non-repeating characters</w:t>
      </w:r>
    </w:p>
    <w:p>
      <w:r>
        <w:t>Print characters that occur exactly once, in their original order.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swiss</w:t>
            </w:r>
          </w:p>
        </w:tc>
        <w:tc>
          <w:tcPr>
            <w:tcW w:type="dxa" w:w="3360"/>
          </w:tcPr>
          <w:p>
            <w:r>
              <w:t>w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hello</w:t>
            </w:r>
          </w:p>
        </w:tc>
        <w:tc>
          <w:tcPr>
            <w:tcW w:type="dxa" w:w="3360"/>
          </w:tcPr>
          <w:p>
            <w:r>
              <w:t>h, e, o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aabbcde</w:t>
            </w:r>
          </w:p>
        </w:tc>
        <w:tc>
          <w:tcPr>
            <w:tcW w:type="dxa" w:w="3360"/>
          </w:tcPr>
          <w:p>
            <w:r>
              <w:t>c, d, e</w:t>
            </w:r>
          </w:p>
        </w:tc>
      </w:tr>
    </w:tbl>
    <w:p/>
    <w:p>
      <w:pPr>
        <w:pStyle w:val="Heading1"/>
      </w:pPr>
      <w:r>
        <w:t>13. Check whether two strings are anagrams</w:t>
      </w:r>
    </w:p>
    <w:p>
      <w:r>
        <w:t>Ignore spaces and letter case. Anagrams contain the same letters with the same frequencies.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listen / silent</w:t>
            </w:r>
          </w:p>
        </w:tc>
        <w:tc>
          <w:tcPr>
            <w:tcW w:type="dxa" w:w="3360"/>
          </w:tcPr>
          <w:p>
            <w:r>
              <w:t>Anagram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Dormitory / dirty room</w:t>
            </w:r>
          </w:p>
        </w:tc>
        <w:tc>
          <w:tcPr>
            <w:tcW w:type="dxa" w:w="3360"/>
          </w:tcPr>
          <w:p>
            <w:r>
              <w:t>Anagram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hello / world</w:t>
            </w:r>
          </w:p>
        </w:tc>
        <w:tc>
          <w:tcPr>
            <w:tcW w:type="dxa" w:w="3360"/>
          </w:tcPr>
          <w:p>
            <w:r>
              <w:t>Not Anagram</w:t>
            </w:r>
          </w:p>
        </w:tc>
      </w:tr>
    </w:tbl>
    <w:p/>
    <w:p>
      <w:pPr>
        <w:pStyle w:val="Heading1"/>
      </w:pPr>
      <w:r>
        <w:t>14. Count common subsequences in two strings</w:t>
      </w:r>
    </w:p>
    <w:p>
      <w:r>
        <w:t>Count common non-empty subsequences by distinct resulting strings (not by index choices). For small examples only.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ab / ab</w:t>
            </w:r>
          </w:p>
        </w:tc>
        <w:tc>
          <w:tcPr>
            <w:tcW w:type="dxa" w:w="3360"/>
          </w:tcPr>
          <w:p>
            <w:r>
              <w:t>3: a, b, ab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abc / ac</w:t>
            </w:r>
          </w:p>
        </w:tc>
        <w:tc>
          <w:tcPr>
            <w:tcW w:type="dxa" w:w="3360"/>
          </w:tcPr>
          <w:p>
            <w:r>
              <w:t>2: a, ac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abc / def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</w:tbl>
    <w:p/>
    <w:p>
      <w:pPr>
        <w:pStyle w:val="Heading1"/>
      </w:pPr>
      <w:r>
        <w:t>15. Check wildcard string matching</w:t>
      </w:r>
    </w:p>
    <w:p>
      <w:r>
        <w:t>Pattern rules: ? matches exactly one character; * matches any sequence, including an empty sequence.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Input: hello | Pattern: h*o</w:t>
            </w:r>
          </w:p>
        </w:tc>
        <w:tc>
          <w:tcPr>
            <w:tcW w:type="dxa" w:w="3360"/>
          </w:tcPr>
          <w:p>
            <w:r>
              <w:t>Match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Input: cat | Pattern: c?t</w:t>
            </w:r>
          </w:p>
        </w:tc>
        <w:tc>
          <w:tcPr>
            <w:tcW w:type="dxa" w:w="3360"/>
          </w:tcPr>
          <w:p>
            <w:r>
              <w:t>Match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Input: dog | Pattern: c*t</w:t>
            </w:r>
          </w:p>
        </w:tc>
        <w:tc>
          <w:tcPr>
            <w:tcW w:type="dxa" w:w="3360"/>
          </w:tcPr>
          <w:p>
            <w:r>
              <w:t>No Match</w:t>
            </w:r>
          </w:p>
        </w:tc>
      </w:tr>
    </w:tbl>
    <w:p/>
    <w:p>
      <w:pPr>
        <w:pStyle w:val="Heading1"/>
      </w:pPr>
      <w:r>
        <w:t>16. Find the maximum occurring character</w:t>
      </w:r>
    </w:p>
    <w:p>
      <w:r>
        <w:t>Return the character with the highest frequency. If tied, return the one that appears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banana</w:t>
            </w:r>
          </w:p>
        </w:tc>
        <w:tc>
          <w:tcPr>
            <w:tcW w:type="dxa" w:w="3360"/>
          </w:tcPr>
          <w:p>
            <w:r>
              <w:t>a (3)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hello</w:t>
            </w:r>
          </w:p>
        </w:tc>
        <w:tc>
          <w:tcPr>
            <w:tcW w:type="dxa" w:w="3360"/>
          </w:tcPr>
          <w:p>
            <w:r>
              <w:t>l (2)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aabb</w:t>
            </w:r>
          </w:p>
        </w:tc>
        <w:tc>
          <w:tcPr>
            <w:tcW w:type="dxa" w:w="3360"/>
          </w:tcPr>
          <w:p>
            <w:r>
              <w:t>a (2)</w:t>
            </w:r>
          </w:p>
        </w:tc>
      </w:tr>
    </w:tbl>
    <w:p/>
    <w:p>
      <w:pPr>
        <w:pStyle w:val="Heading1"/>
      </w:pPr>
      <w:r>
        <w:t>17. Remove all duplicate characters</w:t>
      </w:r>
    </w:p>
    <w:p>
      <w:r>
        <w:t>Keep only the first occurrence of each character; preserve original order.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programming</w:t>
            </w:r>
          </w:p>
        </w:tc>
        <w:tc>
          <w:tcPr>
            <w:tcW w:type="dxa" w:w="3360"/>
          </w:tcPr>
          <w:p>
            <w:r>
              <w:t>progamin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banana</w:t>
            </w:r>
          </w:p>
        </w:tc>
        <w:tc>
          <w:tcPr>
            <w:tcW w:type="dxa" w:w="3360"/>
          </w:tcPr>
          <w:p>
            <w:r>
              <w:t>ban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Hello World</w:t>
            </w:r>
          </w:p>
        </w:tc>
        <w:tc>
          <w:tcPr>
            <w:tcW w:type="dxa" w:w="3360"/>
          </w:tcPr>
          <w:p>
            <w:r>
              <w:t>Helo Wrd</w:t>
            </w:r>
          </w:p>
        </w:tc>
      </w:tr>
    </w:tbl>
    <w:p/>
    <w:p>
      <w:pPr>
        <w:pStyle w:val="Heading1"/>
      </w:pPr>
      <w:r>
        <w:t>18. Print all duplicate characters</w:t>
      </w:r>
    </w:p>
    <w:p>
      <w:r>
        <w:t>Print each character that occurs more than once, once only, in order of first appearance.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programming</w:t>
            </w:r>
          </w:p>
        </w:tc>
        <w:tc>
          <w:tcPr>
            <w:tcW w:type="dxa" w:w="3360"/>
          </w:tcPr>
          <w:p>
            <w:r>
              <w:t>r, g, 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banana</w:t>
            </w:r>
          </w:p>
        </w:tc>
        <w:tc>
          <w:tcPr>
            <w:tcW w:type="dxa" w:w="3360"/>
          </w:tcPr>
          <w:p>
            <w:r>
              <w:t>a, n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abcdef</w:t>
            </w:r>
          </w:p>
        </w:tc>
        <w:tc>
          <w:tcPr>
            <w:tcW w:type="dxa" w:w="3360"/>
          </w:tcPr>
          <w:p>
            <w:r>
              <w:t>No duplicates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TCS NQT String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